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 Paper Proposal</w:t>
      </w:r>
    </w:p>
    <w:p>
      <w:pPr>
        <w:jc w:val="center"/>
      </w:pPr>
      <w:r>
        <w:rPr>
          <w:b/>
          <w:sz w:val="28"/>
        </w:rPr>
        <w:t>Used Car Price Prediction</w:t>
      </w:r>
    </w:p>
    <w:p>
      <w:pPr>
        <w:pStyle w:val="Heading1"/>
      </w:pPr>
      <w:r>
        <w:t>1. Project Question</w:t>
      </w:r>
    </w:p>
    <w:p>
      <w:r>
        <w:t>Can we predict the selling price of a used car using its information, such as its year, present price, and kilometers driven?</w:t>
      </w:r>
    </w:p>
    <w:p>
      <w:pPr>
        <w:pStyle w:val="Heading1"/>
      </w:pPr>
      <w:r>
        <w:t>2. Project Idea</w:t>
      </w:r>
    </w:p>
    <w:p>
      <w:r>
        <w:t>This project studies used car data to find which features are related to the selling price. We will use Pandas to explore the dataset and draw plots, then use what we learn to prepare for a price prediction model.</w:t>
      </w:r>
    </w:p>
    <w:p>
      <w:pPr>
        <w:pStyle w:val="Heading1"/>
      </w:pPr>
      <w:r>
        <w:t>3. Dataset</w:t>
      </w:r>
    </w:p>
    <w:p>
      <w:r>
        <w:t>Dataset name: Vehicle Dataset from CarDekho.</w:t>
      </w:r>
    </w:p>
    <w:p>
      <w:r>
        <w:t>Source: Kaggle — https://www.kaggle.com/datasets/nehalbirla/vehicle-dataset-from-cardekho</w:t>
      </w:r>
    </w:p>
    <w:p>
      <w:r>
        <w:t>File used: car data.csv</w:t>
      </w:r>
    </w:p>
    <w:p>
      <w:r>
        <w:t>Size: 301 rows and 9 columns.</w:t>
      </w:r>
    </w:p>
    <w:p>
      <w:r>
        <w:t>Target column: Selling_Price.</w:t>
      </w:r>
    </w:p>
    <w:p>
      <w:r>
        <w:t>The dataset includes car name, year, selling price, present price, kilometers driven, fuel type, seller type, transmission, and previous owners.</w:t>
      </w:r>
    </w:p>
    <w:p>
      <w:pPr>
        <w:pStyle w:val="Heading1"/>
      </w:pPr>
      <w:r>
        <w:t>4. Load and Check the Data</w:t>
      </w:r>
    </w:p>
    <w:p>
      <w:r>
        <w:t>Save the CSV file in the same folder as your notebook, then run:</w:t>
      </w:r>
    </w:p>
    <w:p>
      <w:r>
        <w:rPr>
          <w:rFonts w:ascii="Consolas" w:hAnsi="Consolas"/>
          <w:sz w:val="18"/>
        </w:rPr>
        <w:t>import pandas as pd</w:t>
        <w:br/>
        <w:br/>
        <w:t>df = pd.read_csv("car data.csv")</w:t>
        <w:br/>
        <w:br/>
        <w:t>print(df.shape)</w:t>
        <w:br/>
        <w:t>print(df.columns)</w:t>
        <w:br/>
        <w:t>print(df.isnull().sum())</w:t>
      </w:r>
    </w:p>
    <w:p>
      <w:r>
        <w:t>These commands show the number of rows and columns, the column names, and the missing values in each column.</w:t>
      </w:r>
    </w:p>
    <w:p>
      <w:pPr>
        <w:pStyle w:val="Heading1"/>
      </w:pPr>
      <w:r>
        <w:t>5. Required Plots</w:t>
      </w:r>
    </w:p>
    <w:p>
      <w:pPr>
        <w:pStyle w:val="Heading2"/>
      </w:pPr>
      <w:r>
        <w:t>Plot 1: Selling Price Histogram</w:t>
      </w:r>
    </w:p>
    <w:p>
      <w:r>
        <w:t>This plot shows how the selling prices are distributed.</w:t>
      </w:r>
    </w:p>
    <w:p>
      <w:r>
        <w:rPr>
          <w:rFonts w:ascii="Consolas" w:hAnsi="Consolas"/>
          <w:sz w:val="18"/>
        </w:rPr>
        <w:t>import matplotlib.pyplot as plt</w:t>
        <w:br/>
        <w:t>import seaborn as sns</w:t>
        <w:br/>
        <w:br/>
        <w:t>sns.histplot(data=df, x="Selling_Price", bins=20)</w:t>
        <w:br/>
        <w:t>plt.title("Distribution of Selling Prices")</w:t>
        <w:br/>
        <w:t>plt.show()</w:t>
      </w:r>
    </w:p>
    <w:p>
      <w:pPr>
        <w:pStyle w:val="Heading2"/>
      </w:pPr>
      <w:r>
        <w:t>Plot 2: Selling Price vs Present Price</w:t>
      </w:r>
    </w:p>
    <w:p>
      <w:r>
        <w:t>This plot checks the relationship between the selling price and the present price.</w:t>
      </w:r>
    </w:p>
    <w:p>
      <w:r>
        <w:rPr>
          <w:rFonts w:ascii="Consolas" w:hAnsi="Consolas"/>
          <w:sz w:val="18"/>
        </w:rPr>
        <w:t>sns.scatterplot(data=df, x="Present_Price", y="Selling_Price")</w:t>
        <w:br/>
        <w:t>plt.title("Selling Price vs Present Price")</w:t>
        <w:br/>
        <w:t>plt.show()</w:t>
      </w:r>
    </w:p>
    <w:p>
      <w:pPr>
        <w:pStyle w:val="Heading2"/>
      </w:pPr>
      <w:r>
        <w:t>Plot 3: Correlation Heatmap</w:t>
      </w:r>
    </w:p>
    <w:p>
      <w:r>
        <w:t>This heatmap shows the relationships between numeric columns.</w:t>
      </w:r>
    </w:p>
    <w:p>
      <w:r>
        <w:rPr>
          <w:rFonts w:ascii="Consolas" w:hAnsi="Consolas"/>
          <w:sz w:val="18"/>
        </w:rPr>
        <w:t>numeric_df = df.select_dtypes(include="number")</w:t>
        <w:br/>
        <w:br/>
        <w:t>sns.heatmap(numeric_df.corr(), annot=True, cmap="coolwarm")</w:t>
        <w:br/>
        <w:t>plt.title("Correlation Heatmap")</w:t>
        <w:br/>
        <w:t>plt.show()</w:t>
      </w:r>
    </w:p>
    <w:p>
      <w:pPr>
        <w:pStyle w:val="Heading2"/>
      </w:pPr>
      <w:r>
        <w:t>Plot 4: Selling Price vs Kilometers Driven</w:t>
      </w:r>
    </w:p>
    <w:p>
      <w:r>
        <w:t>This plot checks whether cars driven for more kilometers have lower selling prices.</w:t>
      </w:r>
    </w:p>
    <w:p>
      <w:r>
        <w:rPr>
          <w:rFonts w:ascii="Consolas" w:hAnsi="Consolas"/>
          <w:sz w:val="18"/>
        </w:rPr>
        <w:t>sns.scatterplot(data=df, x="Kms_Driven", y="Selling_Price")</w:t>
        <w:br/>
        <w:t>plt.title("Selling Price vs Kilometers Driven")</w:t>
        <w:br/>
        <w:t>plt.show()</w:t>
      </w:r>
    </w:p>
    <w:p>
      <w:pPr>
        <w:pStyle w:val="Heading1"/>
      </w:pPr>
      <w:r>
        <w:t>6. Strongest Relationships</w:t>
      </w:r>
    </w:p>
    <w:p>
      <w:r>
        <w:t>We will check the heatmap to find which numeric features have the strongest relationship with Selling_Price. Present_Price and Year are important features to examine. The final results will be written after running the code.</w:t>
      </w:r>
    </w:p>
    <w:p>
      <w:r>
        <w:rPr>
          <w:rFonts w:ascii="Consolas" w:hAnsi="Consolas"/>
          <w:sz w:val="18"/>
        </w:rPr>
        <w:t>print(numeric_df.corr()["Selling_Price"].sort_values(ascending=False))</w:t>
      </w:r>
    </w:p>
    <w:p>
      <w:pPr>
        <w:pStyle w:val="Heading1"/>
      </w:pPr>
      <w:r>
        <w:t>7. Next Step</w:t>
      </w:r>
    </w:p>
    <w:p>
      <w:r>
        <w:t>Next week, we will explore and clean the data, check for missing or unusual values, and prepare it for a prediction model.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